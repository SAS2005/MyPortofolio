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  <w:shd w:fill="214B43"/>
      </w:pPr>
      <w:r>
        <w:rPr>
          <w:rFonts w:ascii="Arial" w:hAnsi="Arial"/>
          <w:b/>
          <w:color w:val="FFFFFF"/>
          <w:sz w:val="46"/>
        </w:rPr>
        <w:t>SHUCAYB AHMED</w:t>
      </w:r>
    </w:p>
    <w:p>
      <w:pPr>
        <w:spacing w:after="60"/>
        <w:jc w:val="center"/>
      </w:pPr>
      <w:r>
        <w:rPr>
          <w:rFonts w:ascii="Arial" w:hAnsi="Arial"/>
          <w:b/>
          <w:color w:val="52645F"/>
          <w:sz w:val="22"/>
        </w:rPr>
        <w:t>Software Developer | Data &amp; Network Engineering Student</w:t>
      </w:r>
    </w:p>
    <w:p>
      <w:pPr>
        <w:spacing w:after="100"/>
        <w:jc w:val="center"/>
      </w:pPr>
      <w:r>
        <w:rPr>
          <w:rFonts w:ascii="Arial" w:hAnsi="Arial"/>
          <w:b w:val="0"/>
          <w:color w:val="52645F"/>
          <w:sz w:val="16"/>
        </w:rPr>
        <w:t>Kungälv, Sweden | +46 73 736 82 37 | 11shucayb@gmail.com | linkedin.com/in/shucayb-ahmed-696b33253 | github.com/SAS2005 | sas2005.github.io/MyPortofolio/</w:t>
      </w:r>
    </w:p>
    <w:p>
      <w:pPr>
        <w:pStyle w:val="Heading1"/>
      </w:pPr>
      <w:r>
        <w:t>PROFESSIONAL SUMMARY</w:t>
      </w:r>
    </w:p>
    <w:p>
      <w:r>
        <w:rPr>
          <w:rFonts w:ascii="Arial" w:hAnsi="Arial"/>
          <w:b w:val="0"/>
          <w:color w:val="1E2925"/>
          <w:sz w:val="20"/>
        </w:rPr>
        <w:t>Data and Network Engineering student at University West with hands-on project experience in software development, backend systems, networking, applied machine learning and embedded systems. I mainly work with Python, C++, JavaScript and SQL. I am seeking an internship or junior software role where I can contribute, ask questions and continue learning.</w:t>
      </w:r>
    </w:p>
    <w:p>
      <w:pPr>
        <w:pStyle w:val="Heading1"/>
      </w:pPr>
      <w:r>
        <w:t>TECHNICAL SKILLS</w:t>
      </w:r>
    </w:p>
    <w:p>
      <w:r>
        <w:rPr>
          <w:rFonts w:ascii="Arial" w:hAnsi="Arial"/>
          <w:b/>
          <w:color w:val="1E2925"/>
          <w:sz w:val="19"/>
        </w:rPr>
        <w:t>Programming:</w:t>
      </w:r>
      <w:r>
        <w:rPr>
          <w:rFonts w:ascii="Arial" w:hAnsi="Arial"/>
          <w:b w:val="0"/>
          <w:color w:val="1E2925"/>
          <w:sz w:val="20"/>
        </w:rPr>
        <w:t xml:space="preserve"> Python, C++, JavaScript, SQL, C</w:t>
      </w:r>
    </w:p>
    <w:p>
      <w:r>
        <w:rPr>
          <w:rFonts w:ascii="Arial" w:hAnsi="Arial"/>
          <w:b/>
          <w:color w:val="1E2925"/>
          <w:sz w:val="19"/>
        </w:rPr>
        <w:t>Backend &amp; Databases:</w:t>
      </w:r>
      <w:r>
        <w:rPr>
          <w:rFonts w:ascii="Arial" w:hAnsi="Arial"/>
          <w:b w:val="0"/>
          <w:color w:val="1E2925"/>
          <w:sz w:val="20"/>
        </w:rPr>
        <w:t xml:space="preserve"> FastAPI, REST APIs, JWT, Argon2, MySQL</w:t>
      </w:r>
    </w:p>
    <w:p>
      <w:r>
        <w:rPr>
          <w:rFonts w:ascii="Arial" w:hAnsi="Arial"/>
          <w:b/>
          <w:color w:val="1E2925"/>
          <w:sz w:val="19"/>
        </w:rPr>
        <w:t>AI / Machine Learning:</w:t>
      </w:r>
      <w:r>
        <w:rPr>
          <w:rFonts w:ascii="Arial" w:hAnsi="Arial"/>
          <w:b w:val="0"/>
          <w:color w:val="1E2925"/>
          <w:sz w:val="20"/>
        </w:rPr>
        <w:t xml:space="preserve"> pandas, NumPy, scikit-learn, Random Forest, regression, classification, clustering, model evaluation</w:t>
      </w:r>
    </w:p>
    <w:p>
      <w:r>
        <w:rPr>
          <w:rFonts w:ascii="Arial" w:hAnsi="Arial"/>
          <w:b/>
          <w:color w:val="1E2925"/>
          <w:sz w:val="19"/>
        </w:rPr>
        <w:t>Networking &amp; Systems:</w:t>
      </w:r>
      <w:r>
        <w:rPr>
          <w:rFonts w:ascii="Arial" w:hAnsi="Arial"/>
          <w:b w:val="0"/>
          <w:color w:val="1E2925"/>
          <w:sz w:val="20"/>
        </w:rPr>
        <w:t xml:space="preserve"> TCP/IP, Cisco Networking, ns-3, Linux, Windows, macOS</w:t>
      </w:r>
    </w:p>
    <w:p>
      <w:r>
        <w:rPr>
          <w:rFonts w:ascii="Arial" w:hAnsi="Arial"/>
          <w:b/>
          <w:color w:val="1E2925"/>
          <w:sz w:val="19"/>
        </w:rPr>
        <w:t>Embedded Systems:</w:t>
      </w:r>
      <w:r>
        <w:rPr>
          <w:rFonts w:ascii="Arial" w:hAnsi="Arial"/>
          <w:b w:val="0"/>
          <w:color w:val="1E2925"/>
          <w:sz w:val="20"/>
        </w:rPr>
        <w:t xml:space="preserve"> ESP32-C6, GPIO, I2C, interrupts, sensor integration</w:t>
      </w:r>
    </w:p>
    <w:p>
      <w:r>
        <w:rPr>
          <w:rFonts w:ascii="Arial" w:hAnsi="Arial"/>
          <w:b/>
          <w:color w:val="1E2925"/>
          <w:sz w:val="19"/>
        </w:rPr>
        <w:t>Tools:</w:t>
      </w:r>
      <w:r>
        <w:rPr>
          <w:rFonts w:ascii="Arial" w:hAnsi="Arial"/>
          <w:b w:val="0"/>
          <w:color w:val="1E2925"/>
          <w:sz w:val="20"/>
        </w:rPr>
        <w:t xml:space="preserve"> Git, GitHub, Google Colab, GNUplot, VS Code</w:t>
      </w:r>
    </w:p>
    <w:p>
      <w:pPr>
        <w:pStyle w:val="Heading1"/>
      </w:pPr>
      <w:r>
        <w:t>SELECTED PROJECTS</w:t>
      </w:r>
    </w:p>
    <w:p>
      <w:pPr>
        <w:pStyle w:val="Heading2"/>
      </w:pPr>
      <w:r>
        <w:t>Aurora Grand Hotels | Full-stack team project</w:t>
      </w:r>
    </w:p>
    <w:p>
      <w:pPr>
        <w:pStyle w:val="ListBullet"/>
        <w:ind w:left="288" w:hanging="216"/>
      </w:pPr>
      <w:r>
        <w:rPr>
          <w:rFonts w:ascii="Arial" w:hAnsi="Arial"/>
          <w:b w:val="0"/>
          <w:color w:val="1E2925"/>
          <w:sz w:val="20"/>
        </w:rPr>
        <w:t>Contributed to a hotel booking system with a client-server architecture, REST API and MySQL database.</w:t>
      </w:r>
    </w:p>
    <w:p>
      <w:pPr>
        <w:pStyle w:val="ListBullet"/>
        <w:ind w:left="288" w:hanging="216"/>
      </w:pPr>
      <w:r>
        <w:rPr>
          <w:rFonts w:ascii="Arial" w:hAnsi="Arial"/>
          <w:b w:val="0"/>
          <w:color w:val="1E2925"/>
          <w:sz w:val="20"/>
        </w:rPr>
        <w:t>Worked on API integration, JWT authentication, Argon2 hashing, booking flow and server-side price calculation.</w:t>
      </w:r>
    </w:p>
    <w:p>
      <w:r>
        <w:rPr>
          <w:rFonts w:ascii="Arial" w:hAnsi="Arial"/>
          <w:b/>
          <w:color w:val="52645F"/>
          <w:sz w:val="18"/>
        </w:rPr>
        <w:t xml:space="preserve">Technologies: </w:t>
      </w:r>
      <w:r>
        <w:rPr>
          <w:rFonts w:ascii="Arial" w:hAnsi="Arial"/>
          <w:b w:val="0"/>
          <w:color w:val="52645F"/>
          <w:sz w:val="18"/>
        </w:rPr>
        <w:t>Python, FastAPI, MySQL, JavaScript, HTML, CSS, REST API, JWT, Argon2</w:t>
      </w:r>
    </w:p>
    <w:p>
      <w:pPr>
        <w:pStyle w:val="Heading2"/>
      </w:pPr>
      <w:r>
        <w:t>VPN vs Non-VPN Network Traffic Classification | AI + Networking</w:t>
      </w:r>
    </w:p>
    <w:p>
      <w:pPr>
        <w:pStyle w:val="ListBullet"/>
        <w:ind w:left="288" w:hanging="216"/>
      </w:pPr>
      <w:r>
        <w:rPr>
          <w:rFonts w:ascii="Arial" w:hAnsi="Arial"/>
          <w:b w:val="0"/>
          <w:color w:val="1E2925"/>
          <w:sz w:val="20"/>
        </w:rPr>
        <w:t>Built a binary-classification pipeline for ISCXVPN2016 flows using nine numerical traffic measurements.</w:t>
      </w:r>
    </w:p>
    <w:p>
      <w:pPr>
        <w:pStyle w:val="ListBullet"/>
        <w:ind w:left="288" w:hanging="216"/>
      </w:pPr>
      <w:r>
        <w:rPr>
          <w:rFonts w:ascii="Arial" w:hAnsi="Arial"/>
          <w:b w:val="0"/>
          <w:color w:val="1E2925"/>
          <w:sz w:val="20"/>
        </w:rPr>
        <w:t>Compared a baseline, SGDClassifier and Random Forest with three-fold stratified cross-validation; Random Forest was selected.</w:t>
      </w:r>
    </w:p>
    <w:p>
      <w:pPr>
        <w:pStyle w:val="ListBullet"/>
        <w:ind w:left="288" w:hanging="216"/>
      </w:pPr>
      <w:r>
        <w:rPr>
          <w:rFonts w:ascii="Arial" w:hAnsi="Arial"/>
          <w:b w:val="0"/>
          <w:color w:val="1E2925"/>
          <w:sz w:val="20"/>
        </w:rPr>
        <w:t>Test results: 90.77% accuracy, 90.10% VPN precision, 92.33% VPN recall, 0.9120 VPN F1 and 0.9678 ROC-AUC.</w:t>
      </w:r>
    </w:p>
    <w:p>
      <w:r>
        <w:rPr>
          <w:rFonts w:ascii="Arial" w:hAnsi="Arial"/>
          <w:b/>
          <w:color w:val="52645F"/>
          <w:sz w:val="18"/>
        </w:rPr>
        <w:t xml:space="preserve">Technologies: </w:t>
      </w:r>
      <w:r>
        <w:rPr>
          <w:rFonts w:ascii="Arial" w:hAnsi="Arial"/>
          <w:b w:val="0"/>
          <w:color w:val="52645F"/>
          <w:sz w:val="18"/>
        </w:rPr>
        <w:t>Python, pandas, NumPy, scikit-learn, Matplotlib, Google Colab</w:t>
      </w:r>
    </w:p>
    <w:p>
      <w:pPr>
        <w:pStyle w:val="Heading2"/>
      </w:pPr>
      <w:r>
        <w:t>TCP Congestion Control Simulation - ns-3 | Network simulation</w:t>
      </w:r>
    </w:p>
    <w:p>
      <w:pPr>
        <w:pStyle w:val="ListBullet"/>
        <w:ind w:left="288" w:hanging="216"/>
      </w:pPr>
      <w:r>
        <w:rPr>
          <w:rFonts w:ascii="Arial" w:hAnsi="Arial"/>
          <w:b w:val="0"/>
          <w:color w:val="1E2925"/>
          <w:sz w:val="20"/>
        </w:rPr>
        <w:t>Configured ns-3 simulations in C++ for TCP Cubic and NewReno.</w:t>
      </w:r>
    </w:p>
    <w:p>
      <w:pPr>
        <w:pStyle w:val="ListBullet"/>
        <w:ind w:left="288" w:hanging="216"/>
      </w:pPr>
      <w:r>
        <w:rPr>
          <w:rFonts w:ascii="Arial" w:hAnsi="Arial"/>
          <w:b w:val="0"/>
          <w:color w:val="1E2925"/>
          <w:sz w:val="20"/>
        </w:rPr>
        <w:t>Collected congestion-window data and generated comparison graphs with GNUplot.</w:t>
      </w:r>
    </w:p>
    <w:p>
      <w:r>
        <w:rPr>
          <w:rFonts w:ascii="Arial" w:hAnsi="Arial"/>
          <w:b/>
          <w:color w:val="52645F"/>
          <w:sz w:val="18"/>
        </w:rPr>
        <w:t xml:space="preserve">Technologies: </w:t>
      </w:r>
      <w:r>
        <w:rPr>
          <w:rFonts w:ascii="Arial" w:hAnsi="Arial"/>
          <w:b w:val="0"/>
          <w:color w:val="52645F"/>
          <w:sz w:val="18"/>
        </w:rPr>
        <w:t>C++, ns-3, TCP/IP, Linux, GNUplot</w:t>
      </w:r>
    </w:p>
    <w:p>
      <w:pPr>
        <w:pStyle w:val="Heading1"/>
      </w:pPr>
      <w:r>
        <w:t>ADDITIONAL TECHNICAL PROJECTS</w:t>
      </w:r>
    </w:p>
    <w:p>
      <w:pPr>
        <w:pStyle w:val="Heading2"/>
      </w:pPr>
      <w:r>
        <w:t>TAM400 - Applied AI &amp; Machine Learning Labs | University coursework</w:t>
      </w:r>
    </w:p>
    <w:p>
      <w:pPr>
        <w:pStyle w:val="ListBullet"/>
        <w:ind w:left="288" w:hanging="216"/>
      </w:pPr>
      <w:r>
        <w:rPr>
          <w:rFonts w:ascii="Arial" w:hAnsi="Arial"/>
          <w:b w:val="0"/>
          <w:color w:val="1E2925"/>
          <w:sz w:val="20"/>
        </w:rPr>
        <w:t>Implemented BFS, DFS, A* and hill climbing in Python.</w:t>
      </w:r>
    </w:p>
    <w:p>
      <w:pPr>
        <w:pStyle w:val="ListBullet"/>
        <w:ind w:left="288" w:hanging="216"/>
      </w:pPr>
      <w:r>
        <w:rPr>
          <w:rFonts w:ascii="Arial" w:hAnsi="Arial"/>
          <w:b w:val="0"/>
          <w:color w:val="1E2925"/>
          <w:sz w:val="20"/>
        </w:rPr>
        <w:t>Worked with data preparation, regression, MNIST classification, K-Means and DBSCAN.</w:t>
      </w:r>
    </w:p>
    <w:p>
      <w:r>
        <w:rPr>
          <w:rFonts w:ascii="Arial" w:hAnsi="Arial"/>
          <w:b/>
          <w:color w:val="52645F"/>
          <w:sz w:val="18"/>
        </w:rPr>
        <w:t xml:space="preserve">Technologies: </w:t>
      </w:r>
      <w:r>
        <w:rPr>
          <w:rFonts w:ascii="Arial" w:hAnsi="Arial"/>
          <w:b w:val="0"/>
          <w:color w:val="52645F"/>
          <w:sz w:val="18"/>
        </w:rPr>
        <w:t>Python, NumPy, pandas, scikit-learn, Matplotlib, Keras</w:t>
      </w:r>
    </w:p>
    <w:p>
      <w:pPr>
        <w:pStyle w:val="Heading2"/>
      </w:pPr>
      <w:r>
        <w:t>Serial Bus Device Identification | In-progress system design project</w:t>
      </w:r>
    </w:p>
    <w:p>
      <w:pPr>
        <w:pStyle w:val="ListBullet"/>
        <w:ind w:left="288" w:hanging="216"/>
      </w:pPr>
      <w:r>
        <w:rPr>
          <w:rFonts w:ascii="Arial" w:hAnsi="Arial"/>
          <w:b w:val="0"/>
          <w:color w:val="1E2925"/>
          <w:sz w:val="20"/>
        </w:rPr>
        <w:t>Evaluating software approaches for identifying and monitoring multiple LED devices on a shared serial bus.</w:t>
      </w:r>
    </w:p>
    <w:p>
      <w:r>
        <w:rPr>
          <w:rFonts w:ascii="Arial" w:hAnsi="Arial"/>
          <w:b/>
          <w:color w:val="52645F"/>
          <w:sz w:val="18"/>
        </w:rPr>
        <w:t xml:space="preserve">Technologies: </w:t>
      </w:r>
      <w:r>
        <w:rPr>
          <w:rFonts w:ascii="Arial" w:hAnsi="Arial"/>
          <w:b w:val="0"/>
          <w:color w:val="52645F"/>
          <w:sz w:val="18"/>
        </w:rPr>
        <w:t>C++, serial communication, device monitoring</w:t>
      </w:r>
    </w:p>
    <w:p>
      <w:pPr>
        <w:pStyle w:val="Heading2"/>
      </w:pPr>
      <w:r>
        <w:t>ESP32-C6 Event-Driven System | Embedded systems</w:t>
      </w:r>
    </w:p>
    <w:p>
      <w:pPr>
        <w:pStyle w:val="ListBullet"/>
        <w:ind w:left="288" w:hanging="216"/>
      </w:pPr>
      <w:r>
        <w:rPr>
          <w:rFonts w:ascii="Arial" w:hAnsi="Arial"/>
          <w:b w:val="0"/>
          <w:color w:val="1E2925"/>
          <w:sz w:val="20"/>
        </w:rPr>
        <w:t>Worked with event-driven logic for button, IMU and touch events without blocking delays.</w:t>
      </w:r>
    </w:p>
    <w:p>
      <w:pPr>
        <w:pStyle w:val="ListBullet"/>
        <w:ind w:left="288" w:hanging="216"/>
      </w:pPr>
      <w:r>
        <w:rPr>
          <w:rFonts w:ascii="Arial" w:hAnsi="Arial"/>
          <w:b w:val="0"/>
          <w:color w:val="1E2925"/>
          <w:sz w:val="20"/>
        </w:rPr>
        <w:t>Used GPIO, interrupts and I2C-based sensor communication.</w:t>
      </w:r>
    </w:p>
    <w:p>
      <w:r>
        <w:rPr>
          <w:rFonts w:ascii="Arial" w:hAnsi="Arial"/>
          <w:b/>
          <w:color w:val="52645F"/>
          <w:sz w:val="18"/>
        </w:rPr>
        <w:t xml:space="preserve">Technologies: </w:t>
      </w:r>
      <w:r>
        <w:rPr>
          <w:rFonts w:ascii="Arial" w:hAnsi="Arial"/>
          <w:b w:val="0"/>
          <w:color w:val="52645F"/>
          <w:sz w:val="18"/>
        </w:rPr>
        <w:t>C/C++, ESP32-C6, GPIO, I2C, interrupts, IMU</w:t>
      </w:r>
    </w:p>
    <w:p>
      <w:pPr>
        <w:pStyle w:val="Heading1"/>
      </w:pPr>
      <w:r>
        <w:t>EDUCATION</w:t>
      </w:r>
    </w:p>
    <w:p>
      <w:pPr>
        <w:pStyle w:val="Heading2"/>
      </w:pPr>
      <w:r>
        <w:t>Data and Network Engineering | University West | 2024-present</w:t>
      </w:r>
    </w:p>
    <w:p>
      <w:r>
        <w:rPr>
          <w:rFonts w:ascii="Arial" w:hAnsi="Arial"/>
          <w:b w:val="0"/>
          <w:color w:val="1E2925"/>
          <w:sz w:val="20"/>
        </w:rPr>
        <w:t>Trollhättan. Programming, computer networks, databases, distributed systems, AI and embedded systems.</w:t>
      </w:r>
    </w:p>
    <w:p>
      <w:pPr>
        <w:pStyle w:val="Heading2"/>
      </w:pPr>
      <w:r>
        <w:t>Technology &amp; IT / Programming | Amerikanska Gymnasiet | 2021-2024</w:t>
      </w:r>
    </w:p>
    <w:p>
      <w:r>
        <w:rPr>
          <w:rFonts w:ascii="Arial" w:hAnsi="Arial"/>
          <w:b w:val="0"/>
          <w:color w:val="1E2925"/>
          <w:sz w:val="20"/>
        </w:rPr>
        <w:t>Gothenburg.</w:t>
      </w:r>
    </w:p>
    <w:p>
      <w:pPr>
        <w:pStyle w:val="Heading1"/>
      </w:pPr>
      <w:r>
        <w:t>CERTIFICATION</w:t>
      </w:r>
    </w:p>
    <w:p>
      <w:r>
        <w:rPr>
          <w:rFonts w:ascii="Arial" w:hAnsi="Arial"/>
          <w:b w:val="0"/>
          <w:color w:val="1E2925"/>
          <w:sz w:val="20"/>
        </w:rPr>
        <w:t>CCNA: Introduction to Networks | Cisco Networking Academy | Verified through Credly</w:t>
      </w:r>
    </w:p>
    <w:p>
      <w:pPr>
        <w:pStyle w:val="Heading1"/>
      </w:pPr>
      <w:r>
        <w:t>ADDITIONAL EXPERIENCE</w:t>
      </w:r>
    </w:p>
    <w:p>
      <w:r>
        <w:rPr>
          <w:rFonts w:ascii="Arial" w:hAnsi="Arial"/>
          <w:b w:val="0"/>
          <w:color w:val="1E2925"/>
          <w:sz w:val="20"/>
        </w:rPr>
        <w:t>BASHUF | Swedish Young Enterprise</w:t>
      </w:r>
    </w:p>
    <w:p>
      <w:pPr>
        <w:pStyle w:val="ListBullet"/>
        <w:ind w:left="288" w:hanging="216"/>
      </w:pPr>
      <w:r>
        <w:rPr>
          <w:rFonts w:ascii="Arial" w:hAnsi="Arial"/>
          <w:b w:val="0"/>
          <w:color w:val="1E2925"/>
          <w:sz w:val="20"/>
        </w:rPr>
        <w:t>Planned and delivered a student-run project with others, from initial idea to execution.</w:t>
      </w:r>
    </w:p>
    <w:p>
      <w:pPr>
        <w:pStyle w:val="Heading1"/>
      </w:pPr>
      <w:r>
        <w:t>LANGUAGES</w:t>
      </w:r>
    </w:p>
    <w:p>
      <w:r>
        <w:rPr>
          <w:rFonts w:ascii="Arial" w:hAnsi="Arial"/>
          <w:b w:val="0"/>
          <w:color w:val="1E2925"/>
          <w:sz w:val="20"/>
        </w:rPr>
        <w:t>Somali - native | Swedish - fluent | English - fluent</w:t>
      </w:r>
    </w:p>
    <w:sectPr w:rsidR="00FC693F" w:rsidRPr="0006063C" w:rsidSect="00034616">
      <w:footerReference w:type="default" r:id="rId9"/>
      <w:pgSz w:w="12240" w:h="15840"/>
      <w:pgMar w:top="792" w:right="936" w:bottom="72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color w:val="52645F"/>
        <w:sz w:val="16"/>
      </w:rPr>
      <w:t xml:space="preserve">Shucayb Ahmed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 w:line="245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rial" w:hAnsi="Arial"/>
      <w:b/>
      <w:bCs/>
      <w:color w:val="214B43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20"/>
      <w:outlineLvl w:val="1"/>
    </w:pPr>
    <w:rPr>
      <w:rFonts w:asciiTheme="majorHAnsi" w:eastAsiaTheme="majorEastAsia" w:hAnsiTheme="majorHAnsi" w:cstheme="majorBidi" w:ascii="Arial" w:hAnsi="Arial"/>
      <w:b/>
      <w:bCs/>
      <w:color w:val="214B43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214B43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