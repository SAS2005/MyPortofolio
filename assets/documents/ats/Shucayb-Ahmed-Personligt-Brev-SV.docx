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214B43"/>
          <w:sz w:val="46"/>
        </w:rPr>
        <w:t>SHUCAYB AHMED</w:t>
      </w:r>
    </w:p>
    <w:p>
      <w:pPr>
        <w:spacing w:after="60"/>
        <w:jc w:val="center"/>
      </w:pPr>
      <w:r>
        <w:rPr>
          <w:rFonts w:ascii="Arial" w:hAnsi="Arial"/>
          <w:b/>
          <w:color w:val="52645F"/>
          <w:sz w:val="22"/>
        </w:rPr>
        <w:t>Software Developer | Data &amp; Network Engineering Student</w:t>
      </w:r>
    </w:p>
    <w:p>
      <w:pPr>
        <w:spacing w:after="100"/>
        <w:jc w:val="center"/>
      </w:pPr>
      <w:r>
        <w:rPr>
          <w:rFonts w:ascii="Arial" w:hAnsi="Arial"/>
          <w:b w:val="0"/>
          <w:color w:val="52645F"/>
          <w:sz w:val="16"/>
        </w:rPr>
        <w:t>Kungälv, Sverige | +46 73 736 82 37 | 11shucayb@gmail.com | linkedin.com/in/shucayb-ahmed-696b33253 | github.com/SAS2005 | sas2005.github.io/MyPortofolio/</w:t>
      </w:r>
    </w:p>
    <w:p>
      <w:pPr>
        <w:pStyle w:val="Heading1"/>
      </w:pPr>
      <w:r>
        <w:t>PERSONLIGT BREV</w:t>
      </w:r>
    </w:p>
    <w:p>
      <w:pPr>
        <w:spacing w:after="120"/>
      </w:pPr>
      <w:r>
        <w:rPr>
          <w:rFonts w:ascii="Arial" w:hAnsi="Arial"/>
          <w:b w:val="0"/>
          <w:color w:val="1E2925"/>
          <w:sz w:val="20"/>
        </w:rPr>
        <w:t>Hej,</w:t>
      </w:r>
    </w:p>
    <w:p>
      <w:pPr>
        <w:spacing w:after="160"/>
      </w:pPr>
      <w:r>
        <w:rPr>
          <w:rFonts w:ascii="Arial" w:hAnsi="Arial"/>
          <w:b w:val="0"/>
          <w:color w:val="1E2925"/>
          <w:sz w:val="20"/>
        </w:rPr>
        <w:t>Jag studerar data- och nätverksteknik vid Högskolan Väst och söker praktik eller en junior utvecklarroll. Under utbildningen har jag arbetat med mjukvaruutveckling, backend, nätverk, maskininlärning och inbyggda system. Jag vill nu använda de kunskaperna i ett professionellt team och fortsätta utvecklas tillsammans med mer erfarna utvecklare.</w:t>
      </w:r>
    </w:p>
    <w:p>
      <w:pPr>
        <w:spacing w:after="160"/>
      </w:pPr>
      <w:r>
        <w:rPr>
          <w:rFonts w:ascii="Arial" w:hAnsi="Arial"/>
          <w:b w:val="0"/>
          <w:color w:val="1E2925"/>
          <w:sz w:val="20"/>
        </w:rPr>
        <w:t>I grupprojektet Aurora Grand Hotels bidrog jag till ett hotellbokningssystem byggt med FastAPI, MySQL och JavaScript. Jag arbetade bland annat med API-integration, autentisering, bokningsflöde och prisberäkning i backend. Projektet gav mig praktisk erfarenhet av hur frontend, API och databas behöver fungera tillsammans.</w:t>
      </w:r>
    </w:p>
    <w:p>
      <w:pPr>
        <w:spacing w:after="160"/>
      </w:pPr>
      <w:r>
        <w:rPr>
          <w:rFonts w:ascii="Arial" w:hAnsi="Arial"/>
          <w:b w:val="0"/>
          <w:color w:val="1E2925"/>
          <w:sz w:val="20"/>
        </w:rPr>
        <w:t>Jag har också kombinerat nätverk och maskininlärning i ett projekt där VPN- och NonVPN-trafik klassificerades med Python och scikit-learn. Där arbetade jag med datarensning, modelljämförelse och utvärdering. I ns-3 har jag konfigurerat C++-simuleringar för att jämföra TCP Cubic och NewReno och visualiserat resultaten med GNUplot.</w:t>
      </w:r>
    </w:p>
    <w:p>
      <w:pPr>
        <w:spacing w:after="160"/>
      </w:pPr>
      <w:r>
        <w:rPr>
          <w:rFonts w:ascii="Arial" w:hAnsi="Arial"/>
          <w:b w:val="0"/>
          <w:color w:val="1E2925"/>
          <w:sz w:val="20"/>
        </w:rPr>
        <w:t>Jag kan bidra med ett brett tekniskt perspektiv, vana att läsa och felsöka kod samt en vilja att förstå hur hela systemet fungerar. Jag är fortfarande student och har mycket kvar att lära, men jag tar ansvar för mitt arbete, frågar när något är oklart och tycker om att samarbeta kring konkreta problem.</w:t>
      </w:r>
    </w:p>
    <w:p>
      <w:pPr>
        <w:spacing w:after="160"/>
      </w:pPr>
      <w:r>
        <w:rPr>
          <w:rFonts w:ascii="Arial" w:hAnsi="Arial"/>
          <w:b w:val="0"/>
          <w:color w:val="1E2925"/>
          <w:sz w:val="20"/>
        </w:rPr>
        <w:t>Jag berättar gärna mer om mina projekt och hur jag kan bidra hos er. Tack för att ni tar er tid att läsa min ansökan.</w:t>
      </w:r>
    </w:p>
    <w:p>
      <w:pPr>
        <w:spacing w:after="120"/>
      </w:pPr>
      <w:r>
        <w:rPr>
          <w:rFonts w:ascii="Arial" w:hAnsi="Arial"/>
          <w:b w:val="0"/>
          <w:color w:val="1E2925"/>
          <w:sz w:val="20"/>
        </w:rPr>
        <w:t>Vänliga hälsningar,</w:t>
        <w:br/>
        <w:t>Shucayb Ahmed</w:t>
      </w:r>
    </w:p>
    <w:sectPr w:rsidR="00FC693F" w:rsidRPr="0006063C" w:rsidSect="00034616">
      <w:pgSz w:w="12240" w:h="15840"/>
      <w:pgMar w:top="792"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45"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rial" w:hAnsi="Arial"/>
      <w:b/>
      <w:bCs/>
      <w:color w:val="214B43"/>
      <w:sz w:val="24"/>
      <w:szCs w:val="28"/>
    </w:rPr>
  </w:style>
  <w:style w:type="paragraph" w:styleId="Heading2">
    <w:name w:val="heading 2"/>
    <w:basedOn w:val="Normal"/>
    <w:next w:val="Normal"/>
    <w:link w:val="Heading2Char"/>
    <w:uiPriority w:val="9"/>
    <w:unhideWhenUsed/>
    <w:qFormat/>
    <w:rsid w:val="00FC693F"/>
    <w:pPr>
      <w:keepNext/>
      <w:keepLines/>
      <w:spacing w:before="80" w:after="20"/>
      <w:outlineLvl w:val="1"/>
    </w:pPr>
    <w:rPr>
      <w:rFonts w:asciiTheme="majorHAnsi" w:eastAsiaTheme="majorEastAsia" w:hAnsiTheme="majorHAnsi" w:cstheme="majorBidi" w:ascii="Arial" w:hAnsi="Arial"/>
      <w:b/>
      <w:bCs/>
      <w:color w:val="214B43"/>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14B4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