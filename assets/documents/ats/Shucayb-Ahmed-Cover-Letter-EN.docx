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214B43"/>
          <w:sz w:val="46"/>
        </w:rPr>
        <w:t>SHUCAYB AHMED</w:t>
      </w:r>
    </w:p>
    <w:p>
      <w:pPr>
        <w:spacing w:after="60"/>
        <w:jc w:val="center"/>
      </w:pPr>
      <w:r>
        <w:rPr>
          <w:rFonts w:ascii="Arial" w:hAnsi="Arial"/>
          <w:b/>
          <w:color w:val="52645F"/>
          <w:sz w:val="22"/>
        </w:rPr>
        <w:t>Software Developer | Data &amp; Network Engineering Student</w:t>
      </w:r>
    </w:p>
    <w:p>
      <w:pPr>
        <w:spacing w:after="100"/>
        <w:jc w:val="center"/>
      </w:pPr>
      <w:r>
        <w:rPr>
          <w:rFonts w:ascii="Arial" w:hAnsi="Arial"/>
          <w:b w:val="0"/>
          <w:color w:val="52645F"/>
          <w:sz w:val="16"/>
        </w:rPr>
        <w:t>Kungälv, Sweden | +46 73 736 82 37 | 11shucayb@gmail.com | linkedin.com/in/shucayb-ahmed-696b33253 | github.com/SAS2005 | sas2005.github.io/MyPortofolio/</w:t>
      </w:r>
    </w:p>
    <w:p>
      <w:pPr>
        <w:pStyle w:val="Heading1"/>
      </w:pPr>
      <w:r>
        <w:t>COVER LETTER</w:t>
      </w:r>
    </w:p>
    <w:p>
      <w:pPr>
        <w:spacing w:after="120"/>
      </w:pPr>
      <w:r>
        <w:rPr>
          <w:rFonts w:ascii="Arial" w:hAnsi="Arial"/>
          <w:b w:val="0"/>
          <w:color w:val="1E2925"/>
          <w:sz w:val="20"/>
        </w:rPr>
        <w:t>Dear Hiring Manager,</w:t>
      </w:r>
    </w:p>
    <w:p>
      <w:pPr>
        <w:spacing w:after="160"/>
      </w:pPr>
      <w:r>
        <w:rPr>
          <w:rFonts w:ascii="Arial" w:hAnsi="Arial"/>
          <w:b w:val="0"/>
          <w:color w:val="1E2925"/>
          <w:sz w:val="20"/>
        </w:rPr>
        <w:t>I am studying Data and Network Engineering at University West and am looking for an internship or junior software-development role. My coursework and projects span software development, backend systems, networking, applied machine learning and embedded systems. I now want to use that experience in a professional team and continue learning from experienced developers.</w:t>
      </w:r>
    </w:p>
    <w:p>
      <w:pPr>
        <w:spacing w:after="160"/>
      </w:pPr>
      <w:r>
        <w:rPr>
          <w:rFonts w:ascii="Arial" w:hAnsi="Arial"/>
          <w:b w:val="0"/>
          <w:color w:val="1E2925"/>
          <w:sz w:val="20"/>
        </w:rPr>
        <w:t>In the Aurora Grand Hotels team project, I contributed to a hotel booking system built with FastAPI, MySQL and JavaScript. My work included API integration, authentication, the booking flow and backend price calculations. The project gave me practical experience of connecting a frontend, an API and a database into one working system.</w:t>
      </w:r>
    </w:p>
    <w:p>
      <w:pPr>
        <w:spacing w:after="160"/>
      </w:pPr>
      <w:r>
        <w:rPr>
          <w:rFonts w:ascii="Arial" w:hAnsi="Arial"/>
          <w:b w:val="0"/>
          <w:color w:val="1E2925"/>
          <w:sz w:val="20"/>
        </w:rPr>
        <w:t>I have also combined networking and machine learning in a project that classified VPN and NonVPN traffic using Python and scikit-learn. I worked with data cleaning, model comparison and evaluation. In ns-3, I configured C++ simulations to compare TCP Cubic and NewReno and visualized the results with GNUplot.</w:t>
      </w:r>
    </w:p>
    <w:p>
      <w:pPr>
        <w:spacing w:after="160"/>
      </w:pPr>
      <w:r>
        <w:rPr>
          <w:rFonts w:ascii="Arial" w:hAnsi="Arial"/>
          <w:b w:val="0"/>
          <w:color w:val="1E2925"/>
          <w:sz w:val="20"/>
        </w:rPr>
        <w:t>I can contribute a broad technical perspective, experience reading and debugging code, and an interest in understanding how the whole system works. I am still a student with more to learn, but I take responsibility for my work, ask questions when something is unclear and enjoy solving concrete problems with others.</w:t>
      </w:r>
    </w:p>
    <w:p>
      <w:pPr>
        <w:spacing w:after="160"/>
      </w:pPr>
      <w:r>
        <w:rPr>
          <w:rFonts w:ascii="Arial" w:hAnsi="Arial"/>
          <w:b w:val="0"/>
          <w:color w:val="1E2925"/>
          <w:sz w:val="20"/>
        </w:rPr>
        <w:t>I would be happy to discuss my projects and how I could contribute to your team. Thank you for considering my application.</w:t>
      </w:r>
    </w:p>
    <w:p>
      <w:pPr>
        <w:spacing w:after="120"/>
      </w:pPr>
      <w:r>
        <w:rPr>
          <w:rFonts w:ascii="Arial" w:hAnsi="Arial"/>
          <w:b w:val="0"/>
          <w:color w:val="1E2925"/>
          <w:sz w:val="20"/>
        </w:rPr>
        <w:t>Sincerely,</w:t>
        <w:br/>
        <w:t>Shucayb Ahmed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14B4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214B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4B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