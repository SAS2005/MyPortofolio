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214B43"/>
          <w:sz w:val="46"/>
        </w:rPr>
        <w:t>SHUCAYB AHMED</w:t>
      </w:r>
    </w:p>
    <w:p>
      <w:pPr>
        <w:spacing w:after="60"/>
        <w:jc w:val="center"/>
      </w:pPr>
      <w:r>
        <w:rPr>
          <w:rFonts w:ascii="Arial" w:hAnsi="Arial"/>
          <w:b/>
          <w:color w:val="52645F"/>
          <w:sz w:val="22"/>
        </w:rPr>
        <w:t>Software Developer | Data &amp; Network Engineering Student</w:t>
      </w:r>
    </w:p>
    <w:p>
      <w:pPr>
        <w:spacing w:after="100"/>
        <w:jc w:val="center"/>
      </w:pPr>
      <w:r>
        <w:rPr>
          <w:rFonts w:ascii="Arial" w:hAnsi="Arial"/>
          <w:b w:val="0"/>
          <w:color w:val="52645F"/>
          <w:sz w:val="16"/>
        </w:rPr>
        <w:t>Kungälv, Sweden | +46 73 736 82 37 | 11shucayb@gmail.com | linkedin.com/in/shucayb-ahmed-696b33253 | github.com/SAS2005 | sas2005.github.io/MyPortofolio/</w:t>
      </w:r>
    </w:p>
    <w:p>
      <w:pPr>
        <w:pStyle w:val="Heading1"/>
      </w:pPr>
      <w:r>
        <w:t>JOB-SPECIFIC COVER LETTER TEMPLATE</w:t>
      </w:r>
    </w:p>
    <w:p>
      <w:r>
        <w:rPr>
          <w:rFonts w:ascii="Arial" w:hAnsi="Arial"/>
          <w:b w:val="0"/>
          <w:color w:val="1E2925"/>
          <w:sz w:val="20"/>
        </w:rPr>
        <w:t>[Date]</w:t>
      </w:r>
    </w:p>
    <w:p>
      <w:r>
        <w:rPr>
          <w:rFonts w:ascii="Arial" w:hAnsi="Arial"/>
          <w:b w:val="0"/>
          <w:color w:val="1E2925"/>
          <w:sz w:val="20"/>
        </w:rPr>
        <w:t>[Hiring manager or team]</w:t>
        <w:br/>
        <w:t>[Company]</w:t>
      </w:r>
    </w:p>
    <w:p>
      <w:r>
        <w:rPr>
          <w:rFonts w:ascii="Arial" w:hAnsi="Arial"/>
          <w:b w:val="0"/>
          <w:color w:val="1E2925"/>
          <w:sz w:val="20"/>
        </w:rPr>
        <w:t>Dear [name or Hiring Manager],</w:t>
      </w:r>
    </w:p>
    <w:p>
      <w:r>
        <w:rPr>
          <w:rFonts w:ascii="Arial" w:hAnsi="Arial"/>
          <w:b w:val="0"/>
          <w:color w:val="1E2925"/>
          <w:sz w:val="20"/>
        </w:rPr>
        <w:t>I am applying for the [role] position at [company]. I study Data and Network Engineering at University West and am looking for an opportunity to contribute in [relevant area]. [One specific sentence explaining why this company or team is relevant.]</w:t>
      </w:r>
    </w:p>
    <w:p>
      <w:r>
        <w:rPr>
          <w:rFonts w:ascii="Arial" w:hAnsi="Arial"/>
          <w:b w:val="0"/>
          <w:color w:val="1E2925"/>
          <w:sz w:val="20"/>
        </w:rPr>
        <w:t>My most relevant project is [project]. I [verified contribution], using [verified technologies]. This experience is relevant to the role because [short connection to the job requirements].</w:t>
      </w:r>
    </w:p>
    <w:p>
      <w:r>
        <w:rPr>
          <w:rFonts w:ascii="Arial" w:hAnsi="Arial"/>
          <w:b w:val="0"/>
          <w:color w:val="1E2925"/>
          <w:sz w:val="20"/>
        </w:rPr>
        <w:t>A second example is [project], where I [verified contribution]. Together, these projects have developed my ability to [two or three relevant, defensible skills].</w:t>
      </w:r>
    </w:p>
    <w:p>
      <w:r>
        <w:rPr>
          <w:rFonts w:ascii="Arial" w:hAnsi="Arial"/>
          <w:b w:val="0"/>
          <w:color w:val="1E2925"/>
          <w:sz w:val="20"/>
        </w:rPr>
        <w:t>I would bring [specific contribution] and a willingness to ask questions and learn from experienced developers. I would welcome the opportunity to discuss how my background fits [company/team].</w:t>
      </w:r>
    </w:p>
    <w:p>
      <w:r>
        <w:rPr>
          <w:rFonts w:ascii="Arial" w:hAnsi="Arial"/>
          <w:b w:val="0"/>
          <w:color w:val="1E2925"/>
          <w:sz w:val="20"/>
        </w:rPr>
        <w:t>Sincerely,</w:t>
        <w:br/>
        <w:t>Shucayb Ahmed</w:t>
      </w:r>
    </w:p>
    <w:p>
      <w:pPr>
        <w:pStyle w:val="Heading1"/>
      </w:pPr>
      <w:r>
        <w:t>CUSTOMIZATION CHECKLIST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Replace every bracketed field.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Choose one or two verified projects that match the role.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Mirror important wording from the job description only when it is accurate.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Keep the letter to one page.</w:t>
      </w:r>
    </w:p>
    <w:p>
      <w:pPr>
        <w:pStyle w:val="ListBullet"/>
        <w:ind w:left="288" w:hanging="216"/>
      </w:pPr>
      <w:r>
        <w:rPr>
          <w:rFonts w:ascii="Arial" w:hAnsi="Arial"/>
          <w:b w:val="0"/>
          <w:color w:val="1E2925"/>
          <w:sz w:val="20"/>
        </w:rPr>
        <w:t>Do not add unverified tools, results or responsibilities.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14B4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14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4B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